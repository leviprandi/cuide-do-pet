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Cuide do Pet</w:t>
      </w:r>
    </w:p>
    <w:p>
      <w:pPr>
        <w:pStyle w:val="Subtitle"/>
        <w:jc w:val="center"/>
      </w:pPr>
      <w:r>
        <w:t>Documento do MVP</w:t>
      </w:r>
    </w:p>
    <w:p>
      <w:pPr>
        <w:pStyle w:val="Subtitle"/>
        <w:jc w:val="center"/>
      </w:pPr>
      <w:r>
        <w:t>Versão de execução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640"/>
            <w:shd w:fill="EAF0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left"/>
            </w:pPr>
            <w:r>
              <w:rPr>
                <w:sz w:val="21"/>
              </w:rPr>
              <w:t>Documento de referência para orientar produto, arquitetura, IA, regras de negócio e execução.</w:t>
            </w:r>
          </w:p>
          <w:p>
            <w:pPr>
              <w:pStyle w:val="IntenseQuote"/>
            </w:pPr>
            <w:r>
              <w:t>Baseado nas definições atuais do projeto Cuide do Pet.</w:t>
            </w:r>
          </w:p>
        </w:tc>
      </w:tr>
    </w:tbl>
    <w:p>
      <w:r>
        <w:br w:type="page"/>
      </w:r>
    </w:p>
    <w:p>
      <w:pPr>
        <w:pStyle w:val="Heading1"/>
      </w:pPr>
      <w:r>
        <w:t>1. Objetivo do MVP</w:t>
      </w:r>
    </w:p>
    <w:p>
      <w:r>
        <w:t>O MVP do Cuide do Pet deve provar o valor central do produto: registrar a rotina do pet, organizar histórico recente, controlar gastos principais e usar IA para transformar linguagem natural em registros úteis.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r>
              <w:rPr>
                <w:b/>
                <w:sz w:val="20"/>
              </w:rPr>
              <w:t>Meta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Entregar um fluxo funcional e convincente em torno de pet + eventos + gastos + IA.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r>
              <w:rPr>
                <w:b/>
                <w:sz w:val="20"/>
              </w:rPr>
              <w:t>Foco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Resolver a dor principal do tutor sem tentar cobrir todas as integrações futuras.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0F7"/>
          </w:tcPr>
          <w:p>
            <w:r>
              <w:rPr>
                <w:b/>
                <w:sz w:val="20"/>
              </w:rPr>
              <w:t>Critério de sucesso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20"/>
              </w:rPr>
              <w:t>Usuário consegue registrar, consultar e resumir informações importantes de forma simples.</w:t>
            </w:r>
          </w:p>
        </w:tc>
      </w:tr>
    </w:tbl>
    <w:p/>
    <w:p>
      <w:pPr>
        <w:pStyle w:val="Heading1"/>
      </w:pPr>
      <w:r>
        <w:t>2. Escopo do MVP</w:t>
      </w:r>
    </w:p>
    <w:p>
      <w:pPr>
        <w:pStyle w:val="ListBullet"/>
      </w:pPr>
      <w:r>
        <w:rPr>
          <w:sz w:val="21"/>
        </w:rPr>
        <w:t>Cadastro e edição de pets.</w:t>
      </w:r>
    </w:p>
    <w:p>
      <w:pPr>
        <w:pStyle w:val="ListBullet"/>
      </w:pPr>
      <w:r>
        <w:rPr>
          <w:sz w:val="21"/>
        </w:rPr>
        <w:t>Linha do tempo com criação manual de eventos e upload de foto.</w:t>
      </w:r>
    </w:p>
    <w:p>
      <w:pPr>
        <w:pStyle w:val="ListBullet"/>
      </w:pPr>
      <w:r>
        <w:rPr>
          <w:sz w:val="21"/>
        </w:rPr>
        <w:t>Registro de gastos com associação por pet ou espécie e cálculo por kg quando aplicável.</w:t>
      </w:r>
    </w:p>
    <w:p>
      <w:pPr>
        <w:pStyle w:val="ListBullet"/>
      </w:pPr>
      <w:r>
        <w:rPr>
          <w:sz w:val="21"/>
        </w:rPr>
        <w:t>Chat com IA para criar evento, registrar gasto, responder pergunta simples do histórico e gerar resumo para veterinário.</w:t>
      </w:r>
    </w:p>
    <w:p>
      <w:pPr>
        <w:pStyle w:val="ListBullet"/>
      </w:pPr>
      <w:r>
        <w:rPr>
          <w:sz w:val="21"/>
        </w:rPr>
        <w:t>Cadastro inicial de medicação com plano e geração de cronograma básico.</w:t>
      </w:r>
    </w:p>
    <w:p>
      <w:pPr>
        <w:pStyle w:val="ListBullet"/>
      </w:pPr>
      <w:r>
        <w:rPr>
          <w:sz w:val="21"/>
        </w:rPr>
        <w:t>Lembretes principais de dose, vacina e retorno veterinário.</w:t>
      </w:r>
    </w:p>
    <w:p>
      <w:pPr>
        <w:pStyle w:val="ListBullet"/>
      </w:pPr>
      <w:r>
        <w:rPr>
          <w:sz w:val="21"/>
        </w:rPr>
        <w:t>Dashboard com visão resumida de últimos eventos, próximos cuidados e gasto do mês.</w:t>
      </w:r>
    </w:p>
    <w:p>
      <w:pPr>
        <w:pStyle w:val="Heading1"/>
      </w:pPr>
      <w:r>
        <w:t>3. O que fica fora do MVP</w:t>
      </w:r>
    </w:p>
    <w:p>
      <w:pPr>
        <w:pStyle w:val="ListBullet"/>
      </w:pPr>
      <w:r>
        <w:rPr>
          <w:sz w:val="21"/>
        </w:rPr>
        <w:t>Integração com Alexa e outros assistentes de voz.</w:t>
      </w:r>
    </w:p>
    <w:p>
      <w:pPr>
        <w:pStyle w:val="ListBullet"/>
      </w:pPr>
      <w:r>
        <w:rPr>
          <w:sz w:val="21"/>
        </w:rPr>
        <w:t>Integração com câmera para monitoramento automático.</w:t>
      </w:r>
    </w:p>
    <w:p>
      <w:pPr>
        <w:pStyle w:val="ListBullet"/>
      </w:pPr>
      <w:r>
        <w:rPr>
          <w:sz w:val="21"/>
        </w:rPr>
        <w:t>OCR avançado e automação completa de leitura de documentos.</w:t>
      </w:r>
    </w:p>
    <w:p>
      <w:pPr>
        <w:pStyle w:val="ListBullet"/>
      </w:pPr>
      <w:r>
        <w:rPr>
          <w:sz w:val="21"/>
        </w:rPr>
        <w:t>Analytics avançados de consumo com previsões sofisticadas.</w:t>
      </w:r>
    </w:p>
    <w:p>
      <w:pPr>
        <w:pStyle w:val="ListBullet"/>
      </w:pPr>
      <w:r>
        <w:rPr>
          <w:sz w:val="21"/>
        </w:rPr>
        <w:t>App mobile nativo e integrações externas mais complexas.</w:t>
      </w:r>
    </w:p>
    <w:p>
      <w:pPr>
        <w:pStyle w:val="Heading1"/>
      </w:pPr>
      <w:r>
        <w:t>4. Telas do MVP</w:t>
      </w:r>
    </w:p>
    <w:p>
      <w:pPr>
        <w:pStyle w:val="Heading2"/>
      </w:pPr>
      <w:r>
        <w:t>Telas planejadas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Tela</w:t>
            </w:r>
          </w:p>
        </w:tc>
        <w:tc>
          <w:tcPr>
            <w:tcW w:type="dxa" w:w="7200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Escopo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Dashboard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Resumo do dia, últimos eventos, próximos cuidados, gasto do mês e alertas simples.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Perfil dos pets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Cards dos pets, dados básicos, histórico resumido e acesso às ações principais.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Timeline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Lista de eventos, filtro por pet/categoria, botão de novo registro e upload de foto.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Chat IA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Campo de conversa, respostas baseadas no histórico, salvar como evento e gerar resumo para vet.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Gastos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Lista de compras, custo mensal, filtro por pet/espécie/categoria e indicação de item compartilhado.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Medicação / Cuidados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Plano de medicamento, próximas doses e lembretes principais.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Documentos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Upload básico de receita, exame ou boleto, com associação manual e futura interpretação por IA.</w:t>
            </w:r>
          </w:p>
        </w:tc>
      </w:tr>
    </w:tbl>
    <w:p/>
    <w:p>
      <w:pPr>
        <w:pStyle w:val="Heading1"/>
      </w:pPr>
      <w:r>
        <w:t>5. Fluxos Prioritários</w:t>
      </w:r>
    </w:p>
    <w:p>
      <w:pPr>
        <w:pStyle w:val="Heading2"/>
      </w:pPr>
      <w:r>
        <w:t>Fluxos que precisam funcionar bem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28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Prioridade</w:t>
            </w:r>
          </w:p>
        </w:tc>
        <w:tc>
          <w:tcPr>
            <w:tcW w:type="dxa" w:w="8064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Fluxo 1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Cadastrar pet com nome, espécie, raça, peso e alimentação.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Fluxo 2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Registrar evento manual ou pelo chat e ver o evento salvo na timeline.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Fluxo 3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Registrar compra de ração ou areia com cálculo por kg e associação por espécie.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Fluxo 4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Perguntar no chat sobre histórico recente do pet.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Fluxo 5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Gerar resumo para levar ao veterinário.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Fluxo 6</w:t>
            </w:r>
          </w:p>
        </w:tc>
        <w:tc>
          <w:tcPr>
            <w:tcW w:type="dxa" w:w="80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Cadastrar plano simples de medicação e ver próximas doses.</w:t>
            </w:r>
          </w:p>
        </w:tc>
      </w:tr>
    </w:tbl>
    <w:p/>
    <w:p>
      <w:pPr>
        <w:pStyle w:val="Heading1"/>
      </w:pPr>
      <w:r>
        <w:t>6. Intents da IA no MVP</w:t>
      </w:r>
    </w:p>
    <w:p>
      <w:pPr>
        <w:pStyle w:val="ListBullet"/>
      </w:pPr>
      <w:r>
        <w:rPr>
          <w:sz w:val="21"/>
        </w:rPr>
        <w:t>CREATE_EVENT</w:t>
      </w:r>
    </w:p>
    <w:p>
      <w:pPr>
        <w:pStyle w:val="ListBullet"/>
      </w:pPr>
      <w:r>
        <w:rPr>
          <w:sz w:val="21"/>
        </w:rPr>
        <w:t>REGISTER_EXPENSE</w:t>
      </w:r>
    </w:p>
    <w:p>
      <w:pPr>
        <w:pStyle w:val="ListBullet"/>
      </w:pPr>
      <w:r>
        <w:rPr>
          <w:sz w:val="21"/>
        </w:rPr>
        <w:t>OPEN_PACKAGE</w:t>
      </w:r>
    </w:p>
    <w:p>
      <w:pPr>
        <w:pStyle w:val="ListBullet"/>
      </w:pPr>
      <w:r>
        <w:rPr>
          <w:sz w:val="21"/>
        </w:rPr>
        <w:t>ASK_HISTORY_QUESTION</w:t>
      </w:r>
    </w:p>
    <w:p>
      <w:pPr>
        <w:pStyle w:val="ListBullet"/>
      </w:pPr>
      <w:r>
        <w:rPr>
          <w:sz w:val="21"/>
        </w:rPr>
        <w:t>GENERATE_VET_SUMMARY</w:t>
      </w:r>
    </w:p>
    <w:p>
      <w:pPr>
        <w:pStyle w:val="ListBullet"/>
      </w:pPr>
      <w:r>
        <w:rPr>
          <w:sz w:val="21"/>
        </w:rPr>
        <w:t>REGISTER_MEDICATION_PLAN</w:t>
      </w:r>
    </w:p>
    <w:p>
      <w:pPr>
        <w:pStyle w:val="ListBullet"/>
      </w:pPr>
      <w:r>
        <w:rPr>
          <w:sz w:val="21"/>
        </w:rPr>
        <w:t>GENERATE_MEDICATION_SCHEDULE</w:t>
      </w:r>
    </w:p>
    <w:p>
      <w:pPr>
        <w:pStyle w:val="ListBullet"/>
      </w:pPr>
      <w:r>
        <w:rPr>
          <w:sz w:val="21"/>
        </w:rPr>
        <w:t>CREATE_REMINDER</w:t>
      </w:r>
    </w:p>
    <w:p>
      <w:pPr>
        <w:pStyle w:val="ListBullet"/>
      </w:pPr>
      <w:r>
        <w:rPr>
          <w:sz w:val="21"/>
        </w:rPr>
        <w:t>CORRECTION</w:t>
      </w:r>
    </w:p>
    <w:p>
      <w:pPr>
        <w:pStyle w:val="Heading1"/>
      </w:pPr>
      <w:r>
        <w:t>7. Regras de Negócio do MVP</w:t>
      </w:r>
    </w:p>
    <w:p>
      <w:pPr>
        <w:pStyle w:val="Heading2"/>
      </w:pPr>
      <w:r>
        <w:t>Regras essenciais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Regra</w:t>
            </w:r>
          </w:p>
        </w:tc>
        <w:tc>
          <w:tcPr>
            <w:tcW w:type="dxa" w:w="7200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Aplicação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Cálculo por kg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Se houver preço, quantidade e unidade em kg, calcular preço por kg.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Espécie vs pet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Se a compra mencionar espécie, associar aos pets daquela espécie; se mencionar pet específico, ele tem prioridade.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Item compartilhado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Ração e areia podem ser compartilhadas; remédios tendem a ser individuais.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Abertura de pacote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Abrir saco cria evento e, quando possível, vincula a compra anterior.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Medicação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 cronograma depende do primeiro horário informado pelo usuário.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Lembretes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Vacinas, retornos e próximas doses geram lembretes simples.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Confirmação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Em caso de ambiguidade, o sistema pede confirmação antes de salvar.</w:t>
            </w:r>
          </w:p>
        </w:tc>
      </w:tr>
    </w:tbl>
    <w:p/>
    <w:p>
      <w:pPr>
        <w:pStyle w:val="Heading1"/>
      </w:pPr>
      <w:r>
        <w:t>8. Dados mínimos do MVP</w:t>
      </w:r>
    </w:p>
    <w:p>
      <w:pPr>
        <w:pStyle w:val="ListBullet"/>
      </w:pPr>
      <w:r>
        <w:rPr>
          <w:sz w:val="21"/>
        </w:rPr>
        <w:t>users</w:t>
      </w:r>
    </w:p>
    <w:p>
      <w:pPr>
        <w:pStyle w:val="ListBullet"/>
      </w:pPr>
      <w:r>
        <w:rPr>
          <w:sz w:val="21"/>
        </w:rPr>
        <w:t>pets</w:t>
      </w:r>
    </w:p>
    <w:p>
      <w:pPr>
        <w:pStyle w:val="ListBullet"/>
      </w:pPr>
      <w:r>
        <w:rPr>
          <w:sz w:val="21"/>
        </w:rPr>
        <w:t>events</w:t>
      </w:r>
    </w:p>
    <w:p>
      <w:pPr>
        <w:pStyle w:val="ListBullet"/>
      </w:pPr>
      <w:r>
        <w:rPr>
          <w:sz w:val="21"/>
        </w:rPr>
        <w:t>event_attachments</w:t>
      </w:r>
    </w:p>
    <w:p>
      <w:pPr>
        <w:pStyle w:val="ListBullet"/>
      </w:pPr>
      <w:r>
        <w:rPr>
          <w:sz w:val="21"/>
        </w:rPr>
        <w:t>expenses</w:t>
      </w:r>
    </w:p>
    <w:p>
      <w:pPr>
        <w:pStyle w:val="ListBullet"/>
      </w:pPr>
      <w:r>
        <w:rPr>
          <w:sz w:val="21"/>
        </w:rPr>
        <w:t>expense_pets</w:t>
      </w:r>
    </w:p>
    <w:p>
      <w:pPr>
        <w:pStyle w:val="ListBullet"/>
      </w:pPr>
      <w:r>
        <w:rPr>
          <w:sz w:val="21"/>
        </w:rPr>
        <w:t>expense_usage_logs</w:t>
      </w:r>
    </w:p>
    <w:p>
      <w:pPr>
        <w:pStyle w:val="ListBullet"/>
      </w:pPr>
      <w:r>
        <w:rPr>
          <w:sz w:val="21"/>
        </w:rPr>
        <w:t>medication_plans</w:t>
      </w:r>
    </w:p>
    <w:p>
      <w:pPr>
        <w:pStyle w:val="ListBullet"/>
      </w:pPr>
      <w:r>
        <w:rPr>
          <w:sz w:val="21"/>
        </w:rPr>
        <w:t>medication_schedule_rules</w:t>
      </w:r>
    </w:p>
    <w:p>
      <w:pPr>
        <w:pStyle w:val="ListBullet"/>
      </w:pPr>
      <w:r>
        <w:rPr>
          <w:sz w:val="21"/>
        </w:rPr>
        <w:t>medication_doses</w:t>
      </w:r>
    </w:p>
    <w:p>
      <w:pPr>
        <w:pStyle w:val="ListBullet"/>
      </w:pPr>
      <w:r>
        <w:rPr>
          <w:sz w:val="21"/>
        </w:rPr>
        <w:t>reminders</w:t>
      </w:r>
    </w:p>
    <w:p>
      <w:pPr>
        <w:pStyle w:val="ListBullet"/>
      </w:pPr>
      <w:r>
        <w:rPr>
          <w:sz w:val="21"/>
        </w:rPr>
        <w:t>chat_sessions</w:t>
      </w:r>
    </w:p>
    <w:p>
      <w:pPr>
        <w:pStyle w:val="ListBullet"/>
      </w:pPr>
      <w:r>
        <w:rPr>
          <w:sz w:val="21"/>
        </w:rPr>
        <w:t>chat_messages</w:t>
      </w:r>
    </w:p>
    <w:p>
      <w:pPr>
        <w:pStyle w:val="Heading1"/>
      </w:pPr>
      <w:r>
        <w:t>9. Stack do MVP</w:t>
      </w:r>
    </w:p>
    <w:p>
      <w:pPr>
        <w:pStyle w:val="Heading2"/>
      </w:pPr>
      <w:r>
        <w:t>Tecnologia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Camada</w:t>
            </w:r>
          </w:p>
        </w:tc>
        <w:tc>
          <w:tcPr>
            <w:tcW w:type="dxa" w:w="7200"/>
            <w:shd w:fill="D9E6F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Decisão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Next.js + TypeScript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Backend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NestJS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Banco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PostgreSQL + Prisma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IA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OpenAI API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Deploy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0"/>
              </w:rPr>
              <w:t>Vercel no frontend; Railway ou Render no backend</w:t>
            </w:r>
          </w:p>
        </w:tc>
      </w:tr>
    </w:tbl>
    <w:p/>
    <w:p>
      <w:pPr>
        <w:pStyle w:val="Heading1"/>
      </w:pPr>
      <w:r>
        <w:t>10. Plano de Implementação</w:t>
      </w:r>
    </w:p>
    <w:p>
      <w:pPr>
        <w:pStyle w:val="ListBullet"/>
      </w:pPr>
      <w:r>
        <w:rPr>
          <w:sz w:val="21"/>
        </w:rPr>
        <w:t>Etapa 1: criar backend, banco, autenticação e modelos principais.</w:t>
      </w:r>
    </w:p>
    <w:p>
      <w:pPr>
        <w:pStyle w:val="ListBullet"/>
      </w:pPr>
      <w:r>
        <w:rPr>
          <w:sz w:val="21"/>
        </w:rPr>
        <w:t>Etapa 2: construir perfil do pet, timeline e gastos.</w:t>
      </w:r>
    </w:p>
    <w:p>
      <w:pPr>
        <w:pStyle w:val="ListBullet"/>
      </w:pPr>
      <w:r>
        <w:rPr>
          <w:sz w:val="21"/>
        </w:rPr>
        <w:t>Etapa 3: criar contrato da IA e implementar interpretação das intents centrais.</w:t>
      </w:r>
    </w:p>
    <w:p>
      <w:pPr>
        <w:pStyle w:val="ListBullet"/>
      </w:pPr>
      <w:r>
        <w:rPr>
          <w:sz w:val="21"/>
        </w:rPr>
        <w:t>Etapa 4: adicionar resumo para vet, cronograma de medicação e lembretes simples.</w:t>
      </w:r>
    </w:p>
    <w:p>
      <w:pPr>
        <w:pStyle w:val="ListBullet"/>
      </w:pPr>
      <w:r>
        <w:rPr>
          <w:sz w:val="21"/>
        </w:rPr>
        <w:t>Etapa 5: polir dashboard, estados vazios, validações e testes básicos.</w:t>
      </w:r>
    </w:p>
    <w:p>
      <w:pPr>
        <w:pStyle w:val="Heading1"/>
      </w:pPr>
      <w:r>
        <w:t>11. Critério de Pronto</w:t>
      </w:r>
    </w:p>
    <w:p>
      <w:pPr>
        <w:pStyle w:val="ListBullet"/>
      </w:pPr>
      <w:r>
        <w:rPr>
          <w:sz w:val="21"/>
        </w:rPr>
        <w:t>Usuário cadastra um pet e vê seu perfil.</w:t>
      </w:r>
    </w:p>
    <w:p>
      <w:pPr>
        <w:pStyle w:val="ListBullet"/>
      </w:pPr>
      <w:r>
        <w:rPr>
          <w:sz w:val="21"/>
        </w:rPr>
        <w:t>Usuário cria evento manual e pelo chat.</w:t>
      </w:r>
    </w:p>
    <w:p>
      <w:pPr>
        <w:pStyle w:val="ListBullet"/>
      </w:pPr>
      <w:r>
        <w:rPr>
          <w:sz w:val="21"/>
        </w:rPr>
        <w:t>Usuário registra compra de ração ou areia e vê cálculo por kg.</w:t>
      </w:r>
    </w:p>
    <w:p>
      <w:pPr>
        <w:pStyle w:val="ListBullet"/>
      </w:pPr>
      <w:r>
        <w:rPr>
          <w:sz w:val="21"/>
        </w:rPr>
        <w:t>Usuário pergunta algo simples sobre o histórico e recebe resposta contextual.</w:t>
      </w:r>
    </w:p>
    <w:p>
      <w:pPr>
        <w:pStyle w:val="ListBullet"/>
      </w:pPr>
      <w:r>
        <w:rPr>
          <w:sz w:val="21"/>
        </w:rPr>
        <w:t>Usuário gera um resumo para o veterinário.</w:t>
      </w:r>
    </w:p>
    <w:p>
      <w:pPr>
        <w:pStyle w:val="ListBullet"/>
      </w:pPr>
      <w:r>
        <w:rPr>
          <w:sz w:val="21"/>
        </w:rPr>
        <w:t>Usuário cadastra um plano simples de medicação e vê próximas doses/lembretes.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 w:eastAsia="Aptos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E5B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77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 w:val="0"/>
      <w:iCs/>
      <w:color w:val="333333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